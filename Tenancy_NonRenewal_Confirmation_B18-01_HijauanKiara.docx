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b/>
          <w:i w:val="0"/>
          <w:sz w:val="28"/>
        </w:rPr>
        <w:t>CONFIRMATION OF NON-RENEWAL OF TENANCY</w:t>
      </w:r>
    </w:p>
    <w:p>
      <w:pPr>
        <w:spacing w:after="200"/>
      </w:pPr>
      <w:r>
        <w:rPr>
          <w:b w:val="0"/>
          <w:i w:val="0"/>
          <w:sz w:val="22"/>
        </w:rPr>
        <w:t>Date: ______________________</w:t>
      </w:r>
    </w:p>
    <w:p>
      <w:pPr>
        <w:spacing w:after="80"/>
      </w:pPr>
      <w:r>
        <w:rPr>
          <w:b w:val="0"/>
          <w:i w:val="0"/>
          <w:sz w:val="22"/>
        </w:rPr>
        <w:t>To:</w:t>
        <w:tab/>
        <w:t>[Landlord / Vendor full name(s), as per the Tenancy Agreement]</w:t>
      </w:r>
    </w:p>
    <w:p>
      <w:pPr>
        <w:spacing w:after="80"/>
      </w:pPr>
      <w:r>
        <w:rPr>
          <w:b w:val="0"/>
          <w:i w:val="0"/>
          <w:sz w:val="22"/>
        </w:rPr>
        <w:t>Property:</w:t>
        <w:tab/>
        <w:t>Unit B-18-01, Hijauan Kiara, [full address / postcode]</w:t>
      </w:r>
    </w:p>
    <w:p>
      <w:pPr>
        <w:spacing w:after="240"/>
      </w:pPr>
      <w:r>
        <w:rPr>
          <w:b w:val="0"/>
          <w:i w:val="0"/>
          <w:sz w:val="22"/>
        </w:rPr>
        <w:t>Re:</w:t>
        <w:tab/>
        <w:t>Tenancy Agreement dated [15/12/2024] ("the Tenancy Agreement")</w:t>
      </w:r>
    </w:p>
    <w:p>
      <w:pPr>
        <w:spacing w:after="200"/>
      </w:pPr>
      <w:r>
        <w:rPr>
          <w:b w:val="0"/>
          <w:i w:val="0"/>
          <w:sz w:val="22"/>
        </w:rPr>
        <w:t>I, [Tenant full name], holder of NRIC / Passport No. [__________________], the tenant of the above property under the Tenancy Agreement, hereby confirm the following:</w:t>
      </w:r>
    </w:p>
    <w:p>
      <w:pPr>
        <w:spacing w:after="160"/>
        <w:ind w:left="432"/>
      </w:pPr>
      <w:r>
        <w:rPr>
          <w:sz w:val="22"/>
        </w:rPr>
        <w:t>1.</w:t>
        <w:tab/>
      </w:r>
      <w:r>
        <w:rPr>
          <w:sz w:val="22"/>
        </w:rPr>
        <w:t>I am aware that the Tenancy Agreement is due to expire on [tenancy expiry date].</w:t>
      </w:r>
    </w:p>
    <w:p>
      <w:pPr>
        <w:spacing w:after="160"/>
        <w:ind w:left="432"/>
      </w:pPr>
      <w:r>
        <w:rPr>
          <w:sz w:val="22"/>
        </w:rPr>
        <w:t>2.</w:t>
        <w:tab/>
      </w:r>
      <w:r>
        <w:rPr>
          <w:sz w:val="22"/>
        </w:rPr>
        <w:t>I confirm that I will NOT exercise the renewal option under Section 11 of the Tenancy Agreement, and I have no intention to renew or extend the tenancy beyond the current term.</w:t>
      </w:r>
    </w:p>
    <w:p>
      <w:pPr>
        <w:spacing w:after="160"/>
        <w:ind w:left="432"/>
      </w:pPr>
      <w:r>
        <w:rPr>
          <w:sz w:val="22"/>
        </w:rPr>
        <w:t>3.</w:t>
        <w:tab/>
      </w:r>
      <w:r>
        <w:rPr>
          <w:sz w:val="22"/>
        </w:rPr>
        <w:t>I undertake to deliver vacant possession of the property in accordance with the Tenancy Agreement upon its expiry.</w:t>
      </w:r>
    </w:p>
    <w:p>
      <w:pPr>
        <w:spacing w:after="160"/>
        <w:ind w:left="432"/>
      </w:pPr>
      <w:r>
        <w:rPr>
          <w:sz w:val="22"/>
        </w:rPr>
        <w:t>4.</w:t>
        <w:tab/>
      </w:r>
      <w:r>
        <w:rPr>
          <w:sz w:val="22"/>
        </w:rPr>
        <w:t>I am aware that the property is in the course of being sold, and I give this confirmation to be relied upon by the landlord and the incoming purchaser.</w:t>
      </w:r>
    </w:p>
    <w:p>
      <w:pPr>
        <w:spacing w:after="360"/>
      </w:pPr>
      <w:r>
        <w:rPr>
          <w:b w:val="0"/>
          <w:i w:val="0"/>
          <w:sz w:val="22"/>
        </w:rPr>
      </w:r>
    </w:p>
    <w:p>
      <w:pPr>
        <w:spacing w:after="480"/>
      </w:pPr>
      <w:r>
        <w:rPr>
          <w:b w:val="0"/>
          <w:i w:val="0"/>
          <w:sz w:val="22"/>
        </w:rPr>
        <w:t>Confirmed by the Tenant:</w:t>
      </w:r>
    </w:p>
    <w:p>
      <w:pPr>
        <w:spacing w:after="200"/>
      </w:pPr>
      <w:r>
        <w:rPr>
          <w:b w:val="0"/>
          <w:i w:val="0"/>
          <w:sz w:val="22"/>
        </w:rPr>
        <w:t>Signature: ______________________________</w:t>
      </w:r>
    </w:p>
    <w:p>
      <w:pPr>
        <w:spacing w:after="120"/>
      </w:pPr>
      <w:r>
        <w:rPr>
          <w:b w:val="0"/>
          <w:i w:val="0"/>
          <w:sz w:val="22"/>
        </w:rPr>
        <w:t>Name:</w:t>
        <w:tab/>
        <w:tab/>
        <w:t>[Tenant full name]</w:t>
      </w:r>
    </w:p>
    <w:p>
      <w:pPr>
        <w:spacing w:after="120"/>
      </w:pPr>
      <w:r>
        <w:rPr>
          <w:b w:val="0"/>
          <w:i w:val="0"/>
          <w:sz w:val="22"/>
        </w:rPr>
        <w:t>NRIC / Passport No.:</w:t>
        <w:tab/>
        <w:t>[__________________]</w:t>
      </w:r>
    </w:p>
    <w:p>
      <w:pPr>
        <w:spacing w:after="120"/>
      </w:pPr>
      <w:r>
        <w:rPr>
          <w:b w:val="0"/>
          <w:i w:val="0"/>
          <w:sz w:val="22"/>
        </w:rPr>
        <w:t>Date:</w:t>
        <w:tab/>
        <w:tab/>
        <w:t>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