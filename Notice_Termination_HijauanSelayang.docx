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</w:rPr>
        <w:t>Date: ____________________</w:t>
      </w:r>
    </w:p>
    <w:p>
      <w:pPr>
        <w:spacing w:after="280"/>
        <w:jc w:val="center"/>
      </w:pPr>
      <w:r>
        <w:rPr>
          <w:b/>
          <w:sz w:val="26"/>
        </w:rPr>
        <w:t>NOTICE OF TERMINATION OF TENANCY (RENTAL ARREARS)</w:t>
      </w:r>
    </w:p>
    <w:p>
      <w:pPr>
        <w:spacing w:after="40"/>
      </w:pPr>
      <w:r>
        <w:rPr>
          <w:b/>
        </w:rPr>
        <w:t>To:</w:t>
      </w:r>
    </w:p>
    <w:p>
      <w:pPr>
        <w:spacing w:after="0"/>
      </w:pPr>
      <w:r>
        <w:rPr>
          <w:b w:val="0"/>
        </w:rPr>
        <w:t>[Tenant’s Name]</w:t>
      </w:r>
    </w:p>
    <w:p>
      <w:pPr>
        <w:spacing w:after="0"/>
      </w:pPr>
      <w:r>
        <w:rPr>
          <w:b w:val="0"/>
        </w:rPr>
        <w:t>No. 23, Jalan HS 4, Hijauan Selayang</w:t>
      </w:r>
    </w:p>
    <w:p>
      <w:pPr>
        <w:spacing w:after="240"/>
      </w:pPr>
      <w:r>
        <w:rPr>
          <w:b w:val="0"/>
        </w:rPr>
        <w:t>Selayang, Selangor</w:t>
      </w:r>
    </w:p>
    <w:p>
      <w:pPr>
        <w:spacing w:after="40"/>
      </w:pPr>
      <w:r>
        <w:rPr>
          <w:b/>
        </w:rPr>
        <w:t>From:</w:t>
      </w:r>
    </w:p>
    <w:p>
      <w:pPr>
        <w:spacing w:after="0"/>
      </w:pPr>
      <w:r>
        <w:rPr>
          <w:b w:val="0"/>
        </w:rPr>
        <w:t>Mr Yuvaraj A/L Suresh (Landlord)</w:t>
      </w:r>
    </w:p>
    <w:p>
      <w:pPr>
        <w:spacing w:after="280"/>
      </w:pPr>
      <w:r>
        <w:rPr>
          <w:b w:val="0"/>
        </w:rPr>
        <w:t>c/o Spencer Leong, Kommons Realty Sdn Bhd (Managing Agent)</w:t>
      </w:r>
    </w:p>
    <w:p>
      <w:pPr>
        <w:spacing w:after="200"/>
      </w:pPr>
      <w:r>
        <w:rPr>
          <w:b w:val="0"/>
        </w:rPr>
        <w:t>Dear [Tenant’s Name],</w:t>
      </w:r>
    </w:p>
    <w:p>
      <w:pPr>
        <w:spacing w:after="200"/>
      </w:pPr>
      <w:r>
        <w:rPr>
          <w:b/>
        </w:rPr>
        <w:t>RE: TERMINATION OF TENANCY DUE TO NON-PAYMENT OF RENT — No. 23, Jalan HS 4, Hijauan Selayang</w:t>
      </w:r>
    </w:p>
    <w:p>
      <w:pPr>
        <w:spacing w:after="160"/>
      </w:pPr>
      <w:r>
        <w:rPr>
          <w:b w:val="0"/>
        </w:rPr>
        <w:t>We refer to the Tenancy Agreement between yourself (the “Tenant”) and Mr Yuvaraj A/L Suresh (the “Landlord”) in respect of the above property, at a monthly rental of RM3,100.</w:t>
      </w:r>
    </w:p>
    <w:p>
      <w:pPr>
        <w:spacing w:after="160"/>
      </w:pPr>
      <w:r>
        <w:rPr>
          <w:b w:val="0"/>
        </w:rPr>
        <w:t>Our records show that the monthly rental remains unpaid for two (2) months, amounting to RM6,200 in arrears as at the date of this letter. This constitutes a breach of your obligations under the Tenancy Agreement.</w:t>
      </w:r>
    </w:p>
    <w:p>
      <w:pPr>
        <w:spacing w:after="160"/>
      </w:pPr>
      <w:r>
        <w:rPr>
          <w:b w:val="0"/>
        </w:rPr>
        <w:t>You are hereby required to settle the outstanding sum of RM6,200 in full within fourteen (14) days from the date of this notice.</w:t>
      </w:r>
    </w:p>
    <w:p>
      <w:pPr>
        <w:spacing w:after="80"/>
      </w:pPr>
      <w:r>
        <w:rPr>
          <w:b w:val="0"/>
        </w:rPr>
        <w:t>Should the outstanding amount remain unpaid after the said period, please take notice that the Landlord shall:</w:t>
      </w:r>
    </w:p>
    <w:p>
      <w:pPr>
        <w:spacing w:after="40"/>
      </w:pPr>
      <w:r>
        <w:rPr>
          <w:b w:val="0"/>
        </w:rPr>
        <w:t>(a)  terminate the Tenancy Agreement and exercise the right of re-entry to take vacant possession of the property;</w:t>
      </w:r>
    </w:p>
    <w:p>
      <w:pPr>
        <w:spacing w:after="40"/>
      </w:pPr>
      <w:r>
        <w:rPr>
          <w:b w:val="0"/>
        </w:rPr>
        <w:t>(b)  forfeit the security deposit; and</w:t>
      </w:r>
    </w:p>
    <w:p>
      <w:pPr>
        <w:spacing w:after="200"/>
      </w:pPr>
      <w:r>
        <w:rPr>
          <w:b w:val="0"/>
        </w:rPr>
        <w:t>(c)  pursue all available legal remedies to recover the outstanding rental and any other sums due, together with costs.</w:t>
      </w:r>
    </w:p>
    <w:p>
      <w:pPr>
        <w:spacing w:after="200"/>
      </w:pPr>
      <w:r>
        <w:rPr>
          <w:b w:val="0"/>
        </w:rPr>
        <w:t>We trust it will not be necessary to proceed with the above, and we strongly urge you to settle the arrears without delay. Kindly contact the undersigned to arrange payment.</w:t>
      </w:r>
    </w:p>
    <w:p>
      <w:pPr>
        <w:spacing w:after="480"/>
      </w:pPr>
      <w:r>
        <w:rPr>
          <w:b w:val="0"/>
        </w:rPr>
        <w:t>Thank you.</w:t>
      </w:r>
    </w:p>
    <w:p>
      <w:pPr>
        <w:spacing w:after="56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  <w:t>_____________________________</w:t>
      </w:r>
    </w:p>
    <w:p>
      <w:pPr>
        <w:spacing w:after="0"/>
      </w:pPr>
      <w:r>
        <w:rPr>
          <w:b/>
        </w:rPr>
        <w:t>Spencer Leong (REN 72821)</w:t>
      </w:r>
    </w:p>
    <w:p>
      <w:pPr>
        <w:spacing w:after="0"/>
      </w:pPr>
      <w:r>
        <w:rPr>
          <w:b w:val="0"/>
        </w:rPr>
        <w:t>For and on behalf of the Landlord, Mr Yuvaraj A/L Suresh</w:t>
      </w:r>
    </w:p>
    <w:p>
      <w:pPr>
        <w:spacing w:after="0"/>
      </w:pPr>
      <w:r>
        <w:rPr>
          <w:b w:val="0"/>
        </w:rPr>
        <w:t>Kommons Realty Sdn Bhd</w:t>
      </w:r>
    </w:p>
    <w:p>
      <w:pPr>
        <w:spacing w:after="0"/>
      </w:pPr>
      <w:r>
        <w:rPr>
          <w:b w:val="0"/>
        </w:rPr>
        <w:t>+6016 814 2626  |  spencer@kommonsrealty.com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