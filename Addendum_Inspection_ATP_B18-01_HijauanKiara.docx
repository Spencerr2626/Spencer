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i w:val="0"/>
          <w:sz w:val="28"/>
        </w:rPr>
        <w:t>ADDENDUM TO THE AGREEMENT TO PURCHASE</w:t>
      </w:r>
    </w:p>
    <w:p>
      <w:pPr>
        <w:spacing w:after="80"/>
        <w:jc w:val="center"/>
      </w:pPr>
      <w:r>
        <w:rPr>
          <w:b/>
          <w:i w:val="0"/>
          <w:sz w:val="22"/>
        </w:rPr>
        <w:t>Unit B-18-01, Hijauan Kiara</w:t>
      </w:r>
    </w:p>
    <w:p>
      <w:pPr>
        <w:spacing w:after="280"/>
        <w:jc w:val="center"/>
      </w:pPr>
      <w:r>
        <w:rPr>
          <w:b w:val="0"/>
          <w:i w:val="0"/>
          <w:sz w:val="22"/>
        </w:rPr>
        <w:t>Date: ______________________</w:t>
      </w:r>
    </w:p>
    <w:p>
      <w:pPr>
        <w:spacing w:after="240"/>
      </w:pPr>
      <w:r>
        <w:rPr>
          <w:b w:val="0"/>
          <w:i w:val="0"/>
          <w:sz w:val="22"/>
        </w:rPr>
        <w:t>This Addendum is made between the Vendor and the Purchaser and forms part of, and shall be read together with, the Agreement to Purchase dated ______________ in respect of Unit B-18-01, Hijauan Kiara ("the ATP"). Where there is any conflict between this Addendum and the Other Conditions field of the ATP, this Addendum shall prevail.</w:t>
      </w:r>
    </w:p>
    <w:p>
      <w:pPr>
        <w:spacing w:after="120"/>
      </w:pPr>
      <w:r>
        <w:rPr>
          <w:b/>
          <w:i w:val="0"/>
          <w:sz w:val="22"/>
        </w:rPr>
        <w:t>1. INSPECTION CONDITION (replacing Clause 6.3 of the ATP)</w:t>
      </w:r>
    </w:p>
    <w:p>
      <w:pPr>
        <w:spacing w:after="240"/>
        <w:ind w:left="432" w:right="432"/>
      </w:pPr>
      <w:r>
        <w:rPr>
          <w:i/>
          <w:sz w:val="22"/>
        </w:rPr>
        <w:t>The Purchaser may inspect the plumbing, electrical and structural condition of the Property before the signing of the Sale and Purchase Agreement ("SPA"), at the Purchaser’s own cost. If defects with an aggregate repair cost exceeding RM10,000.00 are found, the Vendor shall, within seven (7) days of receipt of the quote, elect either to rectify the defects before completion, or to reduce the Purchase Price by the amount of the Purchaser’s contractor’s quote (prepared from the inspection report), failing which the Purchaser may terminate this Agreement and the earnest deposit shall be refunded in full, free of interest.</w:t>
      </w:r>
    </w:p>
    <w:p>
      <w:pPr>
        <w:spacing w:after="120"/>
      </w:pPr>
      <w:r>
        <w:rPr>
          <w:b/>
          <w:i w:val="0"/>
          <w:sz w:val="22"/>
        </w:rPr>
        <w:t>2. GENERAL</w:t>
      </w:r>
    </w:p>
    <w:p>
      <w:pPr>
        <w:spacing w:after="480"/>
      </w:pPr>
      <w:r>
        <w:rPr>
          <w:b w:val="0"/>
          <w:i w:val="0"/>
          <w:sz w:val="22"/>
        </w:rPr>
        <w:t>All other terms and conditions of the ATP remain unchanged and in full force. This Addendum may be signed in counterpart.</w:t>
      </w:r>
    </w:p>
    <w:tbl>
      <w:tblPr>
        <w:tblW w:type="auto" w:w="0"/>
        <w:tblLayout w:type="autofit"/>
        <w:tblLook w:firstColumn="1" w:firstRow="1" w:lastColumn="0" w:lastRow="0" w:noHBand="0" w:noVBand="1" w:val="04A0"/>
      </w:tblPr>
      <w:tblGrid>
        <w:gridCol w:w="4320"/>
        <w:gridCol w:w="4320"/>
      </w:tblGrid>
      <w:tr>
        <w:tc>
          <w:tcPr>
            <w:tcW w:type="dxa" w:w="4320"/>
          </w:tcPr>
          <w:p>
            <w:r>
              <w:rPr>
                <w:b/>
              </w:rPr>
              <w:t>THE VENDOR</w:t>
            </w:r>
          </w:p>
          <w:p>
            <w:pPr>
              <w:spacing w:after="80"/>
            </w:pPr>
          </w:p>
          <w:p>
            <w:pPr>
              <w:spacing w:after="80"/>
            </w:pPr>
            <w:r>
              <w:t>Signature: ____________________</w:t>
            </w:r>
          </w:p>
          <w:p>
            <w:pPr>
              <w:spacing w:after="80"/>
            </w:pPr>
            <w:r>
              <w:t>Name: ________________________</w:t>
            </w:r>
          </w:p>
          <w:p>
            <w:pPr>
              <w:spacing w:after="80"/>
            </w:pPr>
            <w:r>
              <w:t>NRIC / Passport: _____________</w:t>
            </w:r>
          </w:p>
          <w:p>
            <w:pPr>
              <w:spacing w:after="80"/>
            </w:pPr>
            <w:r>
              <w:t>Date: ________________________</w:t>
            </w:r>
          </w:p>
        </w:tc>
        <w:tc>
          <w:tcPr>
            <w:tcW w:type="dxa" w:w="4320"/>
          </w:tcPr>
          <w:p>
            <w:r>
              <w:rPr>
                <w:b/>
              </w:rPr>
              <w:t>THE PURCHASER</w:t>
            </w:r>
          </w:p>
          <w:p>
            <w:pPr>
              <w:spacing w:after="80"/>
            </w:pPr>
          </w:p>
          <w:p>
            <w:pPr>
              <w:spacing w:after="80"/>
            </w:pPr>
            <w:r>
              <w:t>Signature: ____________________</w:t>
            </w:r>
          </w:p>
          <w:p>
            <w:pPr>
              <w:spacing w:after="80"/>
            </w:pPr>
            <w:r>
              <w:t>Name: ________________________</w:t>
            </w:r>
          </w:p>
          <w:p>
            <w:pPr>
              <w:spacing w:after="80"/>
            </w:pPr>
            <w:r>
              <w:t>NRIC / Passport: _____________</w:t>
            </w:r>
          </w:p>
          <w:p>
            <w:pPr>
              <w:spacing w:after="80"/>
            </w:pPr>
            <w:r>
              <w:t>Date: ________________________</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