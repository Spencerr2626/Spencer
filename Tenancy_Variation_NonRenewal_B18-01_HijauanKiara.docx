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i w:val="0"/>
          <w:sz w:val="28"/>
        </w:rPr>
        <w:t>TENANCY VARIATION AND NON-RENEWAL CONFIRMATION</w:t>
      </w:r>
    </w:p>
    <w:p>
      <w:pPr>
        <w:spacing w:after="200"/>
      </w:pPr>
      <w:r>
        <w:rPr>
          <w:b w:val="0"/>
          <w:i w:val="0"/>
          <w:sz w:val="22"/>
        </w:rPr>
        <w:t>Date: ______________________</w:t>
      </w:r>
    </w:p>
    <w:p>
      <w:pPr>
        <w:spacing w:after="80"/>
      </w:pPr>
      <w:r>
        <w:rPr>
          <w:b w:val="0"/>
          <w:i w:val="0"/>
          <w:sz w:val="22"/>
        </w:rPr>
        <w:t>To:</w:t>
        <w:tab/>
        <w:t>[Landlord / Vendor full name(s), as per the Tenancy Agreement]</w:t>
      </w:r>
    </w:p>
    <w:p>
      <w:pPr>
        <w:spacing w:after="80"/>
      </w:pPr>
      <w:r>
        <w:rPr>
          <w:b w:val="0"/>
          <w:i w:val="0"/>
          <w:sz w:val="22"/>
        </w:rPr>
        <w:t>Property:</w:t>
        <w:tab/>
        <w:t>Unit B-18-01, Hijauan Kiara, [full address / postcode]</w:t>
      </w:r>
    </w:p>
    <w:p>
      <w:pPr>
        <w:spacing w:after="240"/>
      </w:pPr>
      <w:r>
        <w:rPr>
          <w:b w:val="0"/>
          <w:i w:val="0"/>
          <w:sz w:val="22"/>
        </w:rPr>
        <w:t>Re:</w:t>
        <w:tab/>
        <w:t>Tenancy Agreement dated [15/12/2024] ("the Tenancy Agreement")</w:t>
      </w:r>
    </w:p>
    <w:p>
      <w:pPr>
        <w:spacing w:after="200"/>
      </w:pPr>
      <w:r>
        <w:rPr>
          <w:b w:val="0"/>
          <w:i w:val="0"/>
          <w:sz w:val="22"/>
        </w:rPr>
        <w:t>I, [Tenant full name], holder of NRIC / Passport No. [__________________], the tenant of the above property, confirm the following in connection with the sale of the property:</w:t>
      </w:r>
    </w:p>
    <w:p>
      <w:pPr>
        <w:spacing w:after="160"/>
        <w:ind w:left="432"/>
      </w:pPr>
      <w:r>
        <w:rPr>
          <w:sz w:val="22"/>
        </w:rPr>
        <w:t>1.</w:t>
        <w:tab/>
      </w:r>
      <w:r>
        <w:rPr>
          <w:sz w:val="22"/>
        </w:rPr>
        <w:t>I am aware the current term of the Tenancy Agreement expires on 13 December 2026.</w:t>
      </w:r>
    </w:p>
    <w:p>
      <w:pPr>
        <w:spacing w:after="160"/>
        <w:ind w:left="432"/>
      </w:pPr>
      <w:r>
        <w:rPr>
          <w:sz w:val="22"/>
        </w:rPr>
        <w:t>2.</w:t>
        <w:tab/>
      </w:r>
      <w:r>
        <w:rPr>
          <w:sz w:val="22"/>
        </w:rPr>
        <w:t>I confirm I will NOT exercise the renewal option under Section 11 of the Tenancy Agreement, and I waive that option.</w:t>
      </w:r>
    </w:p>
    <w:p>
      <w:pPr>
        <w:spacing w:after="160"/>
        <w:ind w:left="432"/>
      </w:pPr>
      <w:r>
        <w:rPr>
          <w:sz w:val="22"/>
        </w:rPr>
        <w:t>3.</w:t>
        <w:tab/>
      </w:r>
      <w:r>
        <w:rPr>
          <w:sz w:val="22"/>
        </w:rPr>
        <w:t>In place of that renewal, I agree to EITHER deliver vacant possession on 13 December 2026, OR, if I prefer, to a one-time fixed extension of the tenancy on the same terms to a firm end date of 31 March 2027, with NO further renewal or extension.</w:t>
      </w:r>
    </w:p>
    <w:p>
      <w:pPr>
        <w:spacing w:after="160"/>
        <w:ind w:left="432"/>
      </w:pPr>
      <w:r>
        <w:rPr>
          <w:sz w:val="22"/>
        </w:rPr>
        <w:t>4.</w:t>
        <w:tab/>
      </w:r>
      <w:r>
        <w:rPr>
          <w:sz w:val="22"/>
        </w:rPr>
        <w:t>I undertake to deliver vacant possession of the property on the applicable end date above.</w:t>
      </w:r>
    </w:p>
    <w:p>
      <w:pPr>
        <w:spacing w:after="160"/>
        <w:ind w:left="432"/>
      </w:pPr>
      <w:r>
        <w:rPr>
          <w:sz w:val="22"/>
        </w:rPr>
        <w:t>5.</w:t>
        <w:tab/>
      </w:r>
      <w:r>
        <w:rPr>
          <w:sz w:val="22"/>
        </w:rPr>
        <w:t>I give this confirmation to be relied upon by the landlord and the incoming purchaser as part of the sale.</w:t>
      </w:r>
    </w:p>
    <w:p>
      <w:pPr>
        <w:spacing w:after="360"/>
      </w:pPr>
      <w:r>
        <w:rPr>
          <w:b w:val="0"/>
          <w:i w:val="0"/>
          <w:sz w:val="22"/>
        </w:rPr>
      </w:r>
    </w:p>
    <w:p>
      <w:pPr>
        <w:spacing w:after="480"/>
      </w:pPr>
      <w:r>
        <w:rPr>
          <w:b w:val="0"/>
          <w:i w:val="0"/>
          <w:sz w:val="22"/>
        </w:rPr>
        <w:t>Confirmed by the Tenant:</w:t>
      </w:r>
    </w:p>
    <w:p>
      <w:pPr>
        <w:spacing w:after="200"/>
      </w:pPr>
      <w:r>
        <w:rPr>
          <w:b w:val="0"/>
          <w:i w:val="0"/>
          <w:sz w:val="22"/>
        </w:rPr>
        <w:t>Signature: ______________________________</w:t>
      </w:r>
    </w:p>
    <w:p>
      <w:pPr>
        <w:spacing w:after="120"/>
      </w:pPr>
      <w:r>
        <w:rPr>
          <w:b w:val="0"/>
          <w:i w:val="0"/>
          <w:sz w:val="22"/>
        </w:rPr>
        <w:t>Name:</w:t>
        <w:tab/>
        <w:tab/>
        <w:t>[Tenant full name]</w:t>
      </w:r>
    </w:p>
    <w:p>
      <w:pPr>
        <w:spacing w:after="120"/>
      </w:pPr>
      <w:r>
        <w:rPr>
          <w:b w:val="0"/>
          <w:i w:val="0"/>
          <w:sz w:val="22"/>
        </w:rPr>
        <w:t>NRIC / Passport No.:</w:t>
        <w:tab/>
        <w:t>[__________________]</w:t>
      </w:r>
    </w:p>
    <w:p>
      <w:pPr>
        <w:spacing w:after="120"/>
      </w:pPr>
      <w:r>
        <w:rPr>
          <w:b w:val="0"/>
          <w:i w:val="0"/>
          <w:sz w:val="22"/>
        </w:rPr>
        <w:t>Date:</w:t>
        <w:tab/>
        <w:tab/>
        <w:t>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