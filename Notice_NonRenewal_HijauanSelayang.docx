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val="0"/>
        </w:rPr>
        <w:t>Date: ____________________</w:t>
      </w:r>
    </w:p>
    <w:p>
      <w:pPr>
        <w:spacing w:after="280"/>
        <w:jc w:val="center"/>
      </w:pPr>
      <w:r>
        <w:rPr>
          <w:b/>
          <w:sz w:val="26"/>
        </w:rPr>
        <w:t>NOTICE OF NON-RENEWAL OF TENANCY</w:t>
      </w:r>
    </w:p>
    <w:p>
      <w:pPr>
        <w:spacing w:after="40"/>
      </w:pPr>
      <w:r>
        <w:rPr>
          <w:b/>
        </w:rPr>
        <w:t>To:</w:t>
      </w:r>
    </w:p>
    <w:p>
      <w:pPr>
        <w:spacing w:after="0"/>
      </w:pPr>
      <w:r>
        <w:rPr>
          <w:b w:val="0"/>
        </w:rPr>
        <w:t>[Tenant’s Name]</w:t>
      </w:r>
    </w:p>
    <w:p>
      <w:pPr>
        <w:spacing w:after="0"/>
      </w:pPr>
      <w:r>
        <w:rPr>
          <w:b w:val="0"/>
        </w:rPr>
        <w:t>No. 23, Jalan HS 4, Hijauan Selayang</w:t>
      </w:r>
    </w:p>
    <w:p>
      <w:pPr>
        <w:spacing w:after="240"/>
      </w:pPr>
      <w:r>
        <w:rPr>
          <w:b w:val="0"/>
        </w:rPr>
        <w:t>Selayang, Selangor</w:t>
      </w:r>
    </w:p>
    <w:p>
      <w:pPr>
        <w:spacing w:after="40"/>
      </w:pPr>
      <w:r>
        <w:rPr>
          <w:b/>
        </w:rPr>
        <w:t>From:</w:t>
      </w:r>
    </w:p>
    <w:p>
      <w:pPr>
        <w:spacing w:after="0"/>
      </w:pPr>
      <w:r>
        <w:rPr>
          <w:b w:val="0"/>
        </w:rPr>
        <w:t>Mr Yuvaraj A/L Suresh (Landlord)</w:t>
      </w:r>
    </w:p>
    <w:p>
      <w:pPr>
        <w:spacing w:after="280"/>
      </w:pPr>
      <w:r>
        <w:rPr>
          <w:b w:val="0"/>
        </w:rPr>
        <w:t>c/o Spencer Leong, Kommons Realty Sdn Bhd (Managing Agent)</w:t>
      </w:r>
    </w:p>
    <w:p>
      <w:pPr>
        <w:spacing w:after="200"/>
      </w:pPr>
      <w:r>
        <w:rPr>
          <w:b w:val="0"/>
        </w:rPr>
        <w:t>Dear [Tenant’s Name],</w:t>
      </w:r>
    </w:p>
    <w:p>
      <w:pPr>
        <w:spacing w:after="200"/>
      </w:pPr>
      <w:r>
        <w:rPr>
          <w:b/>
        </w:rPr>
        <w:t>RE: NON-RENEWAL OF TENANCY — No. 23, Jalan HS 4, Hijauan Selayang</w:t>
      </w:r>
    </w:p>
    <w:p>
      <w:pPr>
        <w:spacing w:after="160"/>
      </w:pPr>
      <w:r>
        <w:rPr>
          <w:b w:val="0"/>
        </w:rPr>
        <w:t>We refer to the Tenancy Agreement between yourself (the “Tenant”) and Mr Yuvaraj A/L Suresh (the “Landlord”) in respect of the above property, for a term of two (2) years commencing 20 February 2025 and expiring on 19 February 2027, at a monthly rental of RM3,100.</w:t>
      </w:r>
    </w:p>
    <w:p>
      <w:pPr>
        <w:spacing w:after="160"/>
      </w:pPr>
      <w:r>
        <w:rPr>
          <w:b w:val="0"/>
        </w:rPr>
        <w:t>Please be formally notified that the Landlord does not intend to renew or extend the Tenancy Agreement upon its expiry. Accordingly, the tenancy will end on 19 February 2027, and you are kindly requested to deliver up vacant possession of the property on or before that date, together with all keys and access cards, in good and tenantable condition.</w:t>
      </w:r>
    </w:p>
    <w:p>
      <w:pPr>
        <w:spacing w:after="160"/>
      </w:pPr>
      <w:r>
        <w:rPr>
          <w:b w:val="0"/>
        </w:rPr>
        <w:t>Kindly ensure that all rental payments and any outstanding dues are settled in full up to the expiry of the tenancy.</w:t>
      </w:r>
    </w:p>
    <w:p>
      <w:pPr>
        <w:spacing w:after="200"/>
      </w:pPr>
      <w:r>
        <w:rPr>
          <w:b w:val="0"/>
        </w:rPr>
        <w:t>Should you have any queries or wish to arrange the handover, please do not hesitate to contact the undersigned.</w:t>
      </w:r>
    </w:p>
    <w:p>
      <w:pPr>
        <w:spacing w:after="480"/>
      </w:pPr>
      <w:r>
        <w:rPr>
          <w:b w:val="0"/>
        </w:rPr>
        <w:t>Thank you for your cooperation.</w:t>
      </w:r>
    </w:p>
    <w:p>
      <w:pPr>
        <w:spacing w:after="560"/>
      </w:pPr>
      <w:r>
        <w:rPr>
          <w:b w:val="0"/>
        </w:rPr>
        <w:t>Yours faithfully,</w:t>
      </w:r>
    </w:p>
    <w:p>
      <w:pPr>
        <w:spacing w:after="0"/>
      </w:pPr>
      <w:r>
        <w:rPr>
          <w:b w:val="0"/>
        </w:rPr>
        <w:t>_____________________________</w:t>
      </w:r>
    </w:p>
    <w:p>
      <w:pPr>
        <w:spacing w:after="0"/>
      </w:pPr>
      <w:r>
        <w:rPr>
          <w:b/>
        </w:rPr>
        <w:t>Spencer Leong (REN 72821)</w:t>
      </w:r>
    </w:p>
    <w:p>
      <w:pPr>
        <w:spacing w:after="0"/>
      </w:pPr>
      <w:r>
        <w:rPr>
          <w:b w:val="0"/>
        </w:rPr>
        <w:t>For and on behalf of the Landlord, Mr Yuvaraj A/L Suresh</w:t>
      </w:r>
    </w:p>
    <w:p>
      <w:pPr>
        <w:spacing w:after="0"/>
      </w:pPr>
      <w:r>
        <w:rPr>
          <w:b w:val="0"/>
        </w:rPr>
        <w:t>Kommons Realty Sdn Bhd</w:t>
      </w:r>
    </w:p>
    <w:p>
      <w:pPr>
        <w:spacing w:after="0"/>
      </w:pPr>
      <w:r>
        <w:rPr>
          <w:b w:val="0"/>
        </w:rPr>
        <w:t>+6016 814 2626  |  spencer@kommonsrealty.com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